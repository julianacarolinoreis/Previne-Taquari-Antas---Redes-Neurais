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FUNDAÇÃO DE AMPARO À PESQUISA DO ESTADO DO RIO GRANDE DO SUL — FAPERGS</w:t>
      </w:r>
    </w:p>
    <w:p>
      <w:pPr>
        <w:spacing w:line="360" w:lineRule="auto" w:before="0" w:after="3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Edital 06/2024 — Programa de Pesquisa e Desenvolvimento Voltado a Desastres Climáticos</w:t>
      </w:r>
    </w:p>
    <w:p>
      <w:pPr>
        <w:spacing w:line="360" w:lineRule="auto" w:before="120" w:after="20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PLANOS DE TRABALHO DOS BOLSISTAS</w:t>
      </w:r>
    </w:p>
    <w:p>
      <w:pPr>
        <w:spacing w:line="360" w:lineRule="auto" w:before="0" w:after="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PREVINE Taquari-Antas</w:t>
      </w:r>
    </w:p>
    <w:p>
      <w:pPr>
        <w:spacing w:line="360" w:lineRule="auto" w:before="0" w:after="32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Prevenção de desastres geo-hidrológicos na Bacia Hidrográfica do Rio Taquari-Antas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Campo</w:t>
            </w:r>
          </w:p>
        </w:tc>
        <w:tc>
          <w:tcPr>
            <w:tcW w:type="dxa" w:w="4702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Conteúdo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Projeto</w:t>
            </w:r>
          </w:p>
        </w:tc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PREVINE Taquari-Antas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Edital</w:t>
            </w:r>
          </w:p>
        </w:tc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FAPERGS 06/2024 — Desastres Climáticos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Processo</w:t>
            </w:r>
          </w:p>
        </w:tc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24/2551-0002124-8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Coordenador</w:t>
            </w:r>
          </w:p>
        </w:tc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Prof. Dr. Guilherme Garcia de Oliveira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Instituição</w:t>
            </w:r>
          </w:p>
        </w:tc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Universidade Federal do Rio Grande do Sul (UFRGS)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Recorte</w:t>
            </w:r>
          </w:p>
        </w:tc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18 municípios da Bacia Hidrográfica do Rio Taquari-Antas/RS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Leituras-piloto</w:t>
            </w:r>
          </w:p>
        </w:tc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Santa Tereza e Muçum</w:t>
            </w:r>
          </w:p>
        </w:tc>
      </w:tr>
    </w:tbl>
    <w:p/>
    <w:p>
      <w:pPr>
        <w:spacing w:line="360" w:lineRule="auto" w:before="0" w:after="160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Observação ao coordenador: colar cada plano no projeto e completar, no SigFapergs, o nome do bolsista, a categoria PDTI e a vigência compatível com o Termo de Outorga. A IC corresponde à PDTI 5; o mestrado, à PDTI 4 (aluno de pós-graduação, com anuência do orientador e do coordenador do curso).</w:t>
      </w:r>
    </w:p>
    <w:p>
      <w:r>
        <w:br w:type="page"/>
      </w:r>
    </w:p>
    <w:p>
      <w:pPr>
        <w:spacing w:line="360" w:lineRule="auto" w:before="120" w:after="20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PLANO DE TRABALHO DO BOLSISTA DE MESTRADO</w:t>
      </w:r>
    </w:p>
    <w:p>
      <w:pPr>
        <w:spacing w:line="360" w:lineRule="auto" w:before="0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Categoria sugerida: PDTI 4. Duração prevista: 24 meses.</w:t>
      </w:r>
    </w:p>
    <w:p>
      <w:pPr>
        <w:spacing w:line="360" w:lineRule="auto" w:before="360" w:after="20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Título do plano de trabalho</w:t>
      </w:r>
    </w:p>
    <w:p>
      <w:pPr>
        <w:spacing w:line="360" w:lineRule="auto" w:before="0" w:after="16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Abordagem multi-risco para a Bacia Hidrográfica do Rio Taquari-Antas: integração de perigo hidrológico, movimentos de massa, exposição e vulnerabilidade social.</w:t>
      </w:r>
    </w:p>
    <w:p>
      <w:pPr>
        <w:spacing w:line="360" w:lineRule="auto" w:before="360" w:after="20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Articulação com o projeto</w:t>
      </w:r>
    </w:p>
    <w:p>
      <w:pPr>
        <w:spacing w:line="360" w:lineRule="auto" w:before="0" w:after="16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projeto PREVINE organiza-se em três eixos: monitoramento, modelagem e mapeamento; ciência cidadã; e alerta e comunicação de risco. Este plano de mestrado opera na interface entre o mapeamento de perigos geo-hidrológicos e o uso desses produtos para análise de exposição e de vulnerabilidade social. Contribui para o entendimento de riscos e impactos e para o desenho de medidas de prevenção e resposta, nos termos do Edital FAPERGS 06/2024, sem substituir sistemas oficiais de alerta (SACE/SGB) nem a competência da Defesa Civil.</w:t>
      </w:r>
    </w:p>
    <w:p>
      <w:pPr>
        <w:spacing w:line="360" w:lineRule="auto" w:before="0" w:after="16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recorte espacial é a bacia do Taquari-Antas. Santa Tereza e Muçum são adotadas como leituras-piloto, por disporem de previsão de nível, manchas experimentais e bases territoriais já organizadas pelo projeto. A abordagem é multi-risco (inundação, enxurrada e movimentos de massa) e mantém perigo, exposição e vulnerabilidade como camadas distintas até que o cruzamento espacial seja metodologicamente justificado.</w:t>
      </w:r>
    </w:p>
    <w:p>
      <w:pPr>
        <w:spacing w:line="360" w:lineRule="auto" w:before="360" w:after="20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Objetivo geral</w:t>
      </w:r>
    </w:p>
    <w:p>
      <w:pPr>
        <w:spacing w:line="360" w:lineRule="auto" w:before="0" w:after="16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Desenvolver e aplicar, em recorte da Bacia Hidrográfica do Rio Taquari-Antas, uma abordagem multi-risco em ambiente de Sistema de Informações Geográficas (SIG), associando perigo hidrológico e de movimentos de massa a indicadores de exposição e de vulnerabilidade social, com produtos de pesquisa replicáveis para os municípios da bacia.</w:t>
      </w:r>
    </w:p>
    <w:p>
      <w:pPr>
        <w:spacing w:line="360" w:lineRule="auto" w:before="360" w:after="20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 Objetivos específicos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OE1. Caracterizar os perigos de inundação, enxurrada e movimentos de massa no recorte de estudo, a partir de séries hidrológicas, manchas experimentais, setorização de risco disponível e mapeamento de cicatrizes.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OE2. Compilar, documentar e calcular indicadores de exposição e de vulnerabilidade social reutilizáveis (população, faixa etária, infraestrutura domiciliar, renda, densidade e capacidade municipal), com denominadores e recortes espaciais explícitos.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OE3. Integrar, em SIG, as camadas de perigo, exposição e vulnerabilidade somente onde geometria, datum e data de referência forem compatíveis.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OE4. Elaborar cenários espaciais de pesquisa para as leituras-piloto, identificando setores, grupos populacionais e equipamentos potencialmente afetados.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OE5. Sistematizar incertezas, lacunas de dados e recomendações metodológicas para expansão da abordagem aos demais municípios da bacia.</w:t>
      </w:r>
    </w:p>
    <w:p>
      <w:pPr>
        <w:spacing w:line="360" w:lineRule="auto" w:before="360" w:after="20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 Metodologia e estratégia de ação</w:t>
      </w:r>
    </w:p>
    <w:p>
      <w:pPr>
        <w:spacing w:line="360" w:lineRule="auto" w:before="0" w:after="16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pesquisa será desenvolvida em SIG, com camadas vetoriais e raster já produzidas ou em produção pelo PREVINE, complementadas por fontes oficiais. O perigo hidrológico será tratado a partir de níveis observados (ANA/SGB), cotas de referência por estação e manchas experimentais derivadas de modelo digital do terreno e HAND, interpretadas como hipótese espacial e não como profundidade de via. O perigo de encosta utilizará pontos de iniciação e polígonos de deslizamento mapeados em 2024 e, quando existir, a setorização de risco do SGB; a cobertura hoje disponível para Santa Tereza não será extrapolada aos demais municípios.</w:t>
      </w:r>
    </w:p>
    <w:p>
      <w:pPr>
        <w:spacing w:line="360" w:lineRule="auto" w:before="0" w:after="16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exposição e a vulnerabilidade social utilizarão o Censo Demográfico 2022 (IBGE) em município, setor censitário e, quando pertinente, grade estatística, além de equipamentos pontuais do IEDE-RS e do Indicador de Capacidade Municipal (ICM/MIDR). Valores omitidos por sigilo estatístico permanecerão nulos. Indicadores municipais não serão somados a indicadores setoriais. Não se construirá um índice único de “risco total” sem método, pesos e validação documentados.</w:t>
      </w:r>
    </w:p>
    <w:p>
      <w:pPr>
        <w:spacing w:line="360" w:lineRule="auto" w:before="0" w:after="16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cruzamento espacial (sobreposição e consultas) será restrito às áreas em que as camadas forem compatíveis. Os cenários resultantes são produtos de pesquisa para apoio à análise territorial e à formação de recursos humanos; não constituem alerta, rota liberada, confirmação de abrigo ou despacho.</w:t>
      </w:r>
    </w:p>
    <w:p>
      <w:pPr>
        <w:spacing w:line="360" w:lineRule="auto" w:before="360" w:after="20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 Atividades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A1. Revisar a literatura de análise multi-risco e de SIG aplicado a inundação e movimentos de massa, e delimitar a pergunta, o recorte e as unidades espaciais de análise.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A2. Organizar o inventário de perigo: séries e cotas de nível, limiares por estação, manchas experimentais, setorização SGB disponível e cicatrizes de 2024, com metadados de fonte, data e CRS.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A3. Qualificar as bases de exposição e de vulnerabilidade (IBGE, IEDE-RS, ICM), definir o dicionário de indicadores e os denominadores, e produzir as tabelas e camadas de trabalho.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A4. Implementar o modelo de dados e as regras de cruzamento em SIG (compatibilidade geométrica, recorte da bacia, piloto Santa Tereza e Muçum).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A5. Gerar mapas e tabelas de cenário, com legenda, fonte, data e limitações, identificando setores e equipamentos potencialmente afetados.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A6. Validar internamente os produtos (consistência espacial, conferência amostral e registro de lacunas) e redigir o relatório técnico-científico, capítulos da dissertação e submissão de trabalho em evento ou periódico, com menção obrigatória à FAPERGS.</w:t>
      </w:r>
    </w:p>
    <w:p>
      <w:pPr>
        <w:spacing w:line="360" w:lineRule="auto" w:before="360" w:after="20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 Metas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M1. Inventário documentado das camadas de perigo, exposição e vulnerabilidade do recorte, com metadados.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M2. Catálogo de indicadores sociais e territoriais, com definição, fonte, recorte e regra de cálculo.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M3. Base geoespacial integrada das leituras-piloto, em formato aberto (GeoPackage/Shapefile), acompanhada de README de proveniência.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M4. Conjunto de mapas e tabelas de cenário multi-risco para Santa Tereza e Muçum.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M5. Relatório técnico-científico do bolsista (a cada 12 meses e ao final, conforme Regulamento PDTI) e manuscrito ou resumo expandido para divulgação científica.</w:t>
      </w:r>
    </w:p>
    <w:p>
      <w:pPr>
        <w:spacing w:line="360" w:lineRule="auto" w:before="360" w:after="20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 Resultados e impactos esperados</w:t>
      </w:r>
    </w:p>
    <w:p>
      <w:pPr>
        <w:spacing w:line="360" w:lineRule="auto" w:before="0" w:after="16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Espera-se um método replicável de leitura multi-risco para a Taquari-Antas, capaz de mostrar, com transparência de dados, onde o perigo se sobrepõe a população vulnerável e a equipamentos essenciais. O impacto pretendido é de apoio à prevenção e à resposta baseada em evidência, em linha com os objetivos do Edital 06/2024 e com os ODS 11 e 13. Os produtos permanecem no âmbito da pesquisa e da formação; a promoção a uso operacional depende de validação independente e de autorização institucional.</w:t>
      </w:r>
    </w:p>
    <w:p>
      <w:pPr>
        <w:spacing w:line="360" w:lineRule="auto" w:before="360" w:after="20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 Cronograma (24 meses)</w:t>
      </w:r>
    </w:p>
    <w:p>
      <w:pPr>
        <w:spacing w:line="360" w:lineRule="auto" w:before="0" w:after="160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T1 a T8 correspondem a trimestres (T1 = meses 1 a 3).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Atividade</w:t>
            </w:r>
          </w:p>
        </w:tc>
        <w:tc>
          <w:tcPr>
            <w:tcW w:type="dxa" w:w="1045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T1</w:t>
            </w:r>
          </w:p>
        </w:tc>
        <w:tc>
          <w:tcPr>
            <w:tcW w:type="dxa" w:w="1045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T2</w:t>
            </w:r>
          </w:p>
        </w:tc>
        <w:tc>
          <w:tcPr>
            <w:tcW w:type="dxa" w:w="1045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T3</w:t>
            </w:r>
          </w:p>
        </w:tc>
        <w:tc>
          <w:tcPr>
            <w:tcW w:type="dxa" w:w="1045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T4</w:t>
            </w:r>
          </w:p>
        </w:tc>
        <w:tc>
          <w:tcPr>
            <w:tcW w:type="dxa" w:w="1045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T5</w:t>
            </w:r>
          </w:p>
        </w:tc>
        <w:tc>
          <w:tcPr>
            <w:tcW w:type="dxa" w:w="1045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T6</w:t>
            </w:r>
          </w:p>
        </w:tc>
        <w:tc>
          <w:tcPr>
            <w:tcW w:type="dxa" w:w="1045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T7</w:t>
            </w:r>
          </w:p>
        </w:tc>
        <w:tc>
          <w:tcPr>
            <w:tcW w:type="dxa" w:w="1045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T8</w:t>
            </w:r>
          </w:p>
        </w:tc>
      </w:tr>
      <w:tr>
        <w:tc>
          <w:tcPr>
            <w:tcW w:type="dxa" w:w="1045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A1. Revisão e delimitações</w:t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45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A2. Inventário de perigo</w:t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45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A3. Indicadores de exposição e vulnerabilidade</w:t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45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A4. Integração em SIG</w:t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45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A5. Cenários, mapas e tabelas</w:t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1045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A6. Validação, dissertação e divulgação</w:t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  <w:tr>
        <w:tc>
          <w:tcPr>
            <w:tcW w:type="dxa" w:w="1045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Relatório técnico-científico</w:t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045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</w:tbl>
    <w:p/>
    <w:p>
      <w:pPr>
        <w:spacing w:line="360" w:lineRule="auto" w:before="360" w:after="20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 Riscos e dificuldades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Risco</w:t>
            </w:r>
          </w:p>
        </w:tc>
        <w:tc>
          <w:tcPr>
            <w:tcW w:type="dxa" w:w="4702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Mitigação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Heterogeneidade de cobertura espacial (mancha, MDT ou setorização ausente em parte da bacia)</w:t>
            </w:r>
          </w:p>
        </w:tc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Manter o piloto Santa Tereza/Muçum; registrar lacuna; não extrapolar.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Incompatibilidade de datum, escala ou data entre camadas</w:t>
            </w:r>
          </w:p>
        </w:tc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Cruzar somente camadas compatíveis; documentar recusa de sobreposição.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Séries hidrológicas com falhas ou atraso</w:t>
            </w:r>
          </w:p>
        </w:tc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Não interpolar lacunas como zero; usar o período contínuo disponível.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Interpretação dos cenários como alerta operacional</w:t>
            </w:r>
          </w:p>
        </w:tc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Explicitar no mapa e no relatório o caráter de pesquisa.</w:t>
            </w:r>
          </w:p>
        </w:tc>
      </w:tr>
    </w:tbl>
    <w:p/>
    <w:p>
      <w:r>
        <w:br w:type="page"/>
      </w:r>
    </w:p>
    <w:p>
      <w:pPr>
        <w:spacing w:line="360" w:lineRule="auto" w:before="120" w:after="20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PLANO DE TRABALHO DO BOLSISTA DE INICIAÇÃO CIENTÍFICA</w:t>
      </w:r>
    </w:p>
    <w:p>
      <w:pPr>
        <w:spacing w:line="360" w:lineRule="auto" w:before="0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Categoria sugerida: PDTI 5. Duração prevista: 12 meses. Carga horária de referência: 12 horas semanais.</w:t>
      </w:r>
    </w:p>
    <w:p>
      <w:pPr>
        <w:spacing w:line="360" w:lineRule="auto" w:before="360" w:after="20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Título do plano de trabalho</w:t>
      </w:r>
    </w:p>
    <w:p>
      <w:pPr>
        <w:spacing w:line="360" w:lineRule="auto" w:before="0" w:after="16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Organização, análise de consistência e espacialização de dados hidrológicos e territoriais para a plataforma digital do PREVINE Taquari-Antas.</w:t>
      </w:r>
    </w:p>
    <w:p>
      <w:pPr>
        <w:spacing w:line="360" w:lineRule="auto" w:before="360" w:after="20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Articulação com o projeto</w:t>
      </w:r>
    </w:p>
    <w:p>
      <w:pPr>
        <w:spacing w:line="360" w:lineRule="auto" w:before="0" w:after="16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execução da plataforma digital e dos mapeamentos do PREVINE depende de bases hidrológicas e territoriais organizadas, documentadas e consistentes. Este plano de IC atravessa vários objetivos do projeto: abastece a modelagem e o mapeamento (eixo 1) e os scripts da plataforma digital (eixo 3). As atividades são de pesquisa e de desenvolvimento tecnológico — inventário, download, padronização, consistência, produção de mapas e apoio à execução de códigos já especificados pela equipe — e não incluem tarefas administrativas, vedadas pelo Regulamento PDTI.</w:t>
      </w:r>
    </w:p>
    <w:p>
      <w:pPr>
        <w:spacing w:line="360" w:lineRule="auto" w:before="360" w:after="20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Objetivo geral</w:t>
      </w:r>
    </w:p>
    <w:p>
      <w:pPr>
        <w:spacing w:line="360" w:lineRule="auto" w:before="0" w:after="16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Organizar, conferir e espacializar bases hidrológicas e territoriais da Bacia Hidrográfica do Rio Taquari-Antas, produzindo camadas e mapas auditáveis e apoiando a execução dos scripts da plataforma digital do PREVINE.</w:t>
      </w:r>
    </w:p>
    <w:p>
      <w:pPr>
        <w:spacing w:line="360" w:lineRule="auto" w:before="360" w:after="20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 Objetivos específicos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OE1. Inventariar as bases utilizadas pelo projeto (telemetria hidrológica, limite da bacia, censo, serviços, MDT, manchas experimentais e movimentos de massa), com fonte, recorte, período, CRS e licença.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OE2. Baixar, recortar e padronizar as bases (mesmo sistema de referência, nulos preservados, nomes estáveis e formatos abertos).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OE3. Realizar análises de consistência das séries hidrológicas e das camadas territoriais (estação, horário, fuso, lacunas, limiares por município e recorte da bacia).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OE4. Produzir mapas de pesquisa com legenda, fonte, data e limitações.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OE5. Auxiliar, sob supervisão, a execução e a documentação dos scripts da plataforma digital (reprodução de rotinas, leitura de logs, testes de sanidade e atualização de metadados).</w:t>
      </w:r>
    </w:p>
    <w:p>
      <w:pPr>
        <w:spacing w:line="360" w:lineRule="auto" w:before="360" w:after="20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 Metodologia e estratégia de ação</w:t>
      </w:r>
    </w:p>
    <w:p>
      <w:pPr>
        <w:spacing w:line="360" w:lineRule="auto" w:before="0" w:after="16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trabalho seguirá o fluxo inventário, obtenção, padronização, consistência, publicação da camada e mapa. As fontes prioritárias são ANA/SGB (nível), IBGE (Censo Demográfico 2022), IEDE-RS/SEMA (bacia e serviços), SGB (setorização disponível) e os produtos de terreno e mancha já gerados pelo projeto. Cada conjunto de dados receberá ficha de metadados (origem, identificador, data de extração, CRS, recorte e restrições de uso).</w:t>
      </w:r>
    </w:p>
    <w:p>
      <w:pPr>
        <w:spacing w:line="360" w:lineRule="auto" w:before="0" w:after="16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análise de consistência incluirá identificação da estação; conferência de horário e fuso; registro de falhas sem preenchimento artificial; comparação, quando couber, entre telemetria ANA e boletins SACE, sem misturar limiares de municípios diferentes; preservação do sigilo estatístico do IBGE; e distinção entre recorte oficial da bacia e envelopes aproximados.</w:t>
      </w:r>
    </w:p>
    <w:p>
      <w:pPr>
        <w:spacing w:line="360" w:lineRule="auto" w:before="0" w:after="16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Os mapas serão elaborados em SIG (QGIS ou equivalente) a partir das camadas publicadas. Os scripts da plataforma serão executados no ambiente já utilizado pelo projeto (Python e fluxos automatizados), com supervisão do coordenador ou de membro da equipe. O bolsista não desenvolverá modelo hidrológico ou de inteligência artificial novo; poderá reproduzir rotinas e executar modelos já protocolados.</w:t>
      </w:r>
    </w:p>
    <w:p>
      <w:pPr>
        <w:spacing w:line="360" w:lineRule="auto" w:before="360" w:after="20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 Atividades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A1. Elaborar o inventário das bases hidrológicas e territoriais e as fichas de metadados.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A2. Obter, recortar e padronizar as bases (download, reprojeção, recorte da bacia, exportação em GeoJSON, GeoPackage e CSV).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A3. Executar a análise de consistência das séries de nível e das camadas censitárias e de serviços; registrar divergências e pendências.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A4. Produzir mapas de pesquisa (hidrologia/piloto, vulnerabilidade, serviços e movimentos de massa), com ficha técnica no layout.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A5. Reproduzir e documentar os scripts da plataforma digital; reportar falhas com evidência; atualizar arquivos de fontes e procedimentos.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A6. Redigir relatórios parciais e o relatório técnico-científico final, e apresentar os resultados em seminário interno ou evento de iniciação científica, com menção à FAPERGS.</w:t>
      </w:r>
    </w:p>
    <w:p>
      <w:pPr>
        <w:spacing w:line="360" w:lineRule="auto" w:before="360" w:after="20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 Metas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M1. Catálogo de bases com metadados completos para o recorte da bacia.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M2. Pacote de dados padronizados (tabelas e camadas) conferido por rotina de consistência.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M3. Relatório de consistência hidrológica e territorial, com falhas, divergências e período válido.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M4. Conjunto de mapas de pesquisa em PDF, com fonte e limitação visíveis.</w:t>
      </w:r>
    </w:p>
    <w:p>
      <w:pPr>
        <w:spacing w:line="360" w:lineRule="auto" w:before="0" w:after="1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M5. Procedimento reproduzível dos scripts apoiados e relatório técnico-científico do bolsista.</w:t>
      </w:r>
    </w:p>
    <w:p>
      <w:pPr>
        <w:spacing w:line="360" w:lineRule="auto" w:before="360" w:after="20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 Resultados e impactos esperados</w:t>
      </w:r>
    </w:p>
    <w:p>
      <w:pPr>
        <w:spacing w:line="360" w:lineRule="auto" w:before="0" w:after="16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Espera-se uma base hidrológica e territorial rastreável, capaz de alimentar a plataforma digital e os mapeamentos do projeto sem perda de proveniência. O impacto é instrumental: reduzir retrabalho, tornar as camadas auditáveis e formar o bolsista em organização de dados, SIG e rotinas de pesquisa. Os mapas e scripts permanecem produtos de pesquisa.</w:t>
      </w:r>
    </w:p>
    <w:p>
      <w:pPr>
        <w:spacing w:line="360" w:lineRule="auto" w:before="360" w:after="20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 Cronograma (12 meses)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3"/>
        <w:gridCol w:w="723"/>
        <w:gridCol w:w="723"/>
        <w:gridCol w:w="723"/>
        <w:gridCol w:w="723"/>
        <w:gridCol w:w="723"/>
        <w:gridCol w:w="723"/>
        <w:gridCol w:w="723"/>
        <w:gridCol w:w="723"/>
        <w:gridCol w:w="723"/>
        <w:gridCol w:w="723"/>
        <w:gridCol w:w="723"/>
        <w:gridCol w:w="723"/>
      </w:tblGrid>
      <w:tr>
        <w:tc>
          <w:tcPr>
            <w:tcW w:type="dxa" w:w="723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Atividade</w:t>
            </w:r>
          </w:p>
        </w:tc>
        <w:tc>
          <w:tcPr>
            <w:tcW w:type="dxa" w:w="723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23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23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723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23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723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723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723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723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723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723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723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12</w:t>
            </w:r>
          </w:p>
        </w:tc>
      </w:tr>
      <w:tr>
        <w:tc>
          <w:tcPr>
            <w:tcW w:type="dxa" w:w="723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A1. Inventário e metadados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723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A2. Download, recorte e padronização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723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A3. Análise de consistência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723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A4. Produção de mapas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723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A5. Scripts da plataforma digital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723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A6. Relatórios e divulgação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723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X</w:t>
            </w:r>
          </w:p>
        </w:tc>
      </w:tr>
    </w:tbl>
    <w:p/>
    <w:p>
      <w:pPr>
        <w:spacing w:line="360" w:lineRule="auto" w:before="360" w:after="20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 Riscos e dificuldades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Risco</w:t>
            </w:r>
          </w:p>
        </w:tc>
        <w:tc>
          <w:tcPr>
            <w:tcW w:type="dxa" w:w="4702"/>
            <w:shd w:fill="D9E8D3" w:val="clear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Mitigação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Interrupção ou atraso de telemetria</w:t>
            </w:r>
          </w:p>
        </w:tc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Registrar atraso; não completar série por interpolação.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Alteração de dicionário ou URL da fonte (IBGE, IEDE)</w:t>
            </w:r>
          </w:p>
        </w:tc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Atualizar a ficha de fontes; repetir o recorte; versionar a extração.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Camada de serviço ausente no catálogo</w:t>
            </w:r>
          </w:p>
        </w:tc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Seguir com as demais; documentar a ausência.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MDT ou mancha indisponível em município</w:t>
            </w:r>
          </w:p>
        </w:tc>
        <w:tc>
          <w:tcPr>
            <w:tcW w:type="dxa" w:w="4702"/>
          </w:tcPr>
          <w:p>
            <w:pPr>
              <w:spacing w:line="240" w:lineRule="auto" w:after="0" w:befor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Não forçar o mapa daquele recorte.</w:t>
            </w:r>
          </w:p>
        </w:tc>
      </w:tr>
    </w:tbl>
    <w:p/>
    <w:p>
      <w:pPr>
        <w:spacing w:line="360" w:lineRule="auto" w:before="360" w:after="160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Apoio: Fundação de Amparo à Pesquisa do Estado do Rio Grande do Sul — FAPERGS, Edital 06/2024, processo 24/2551-0002124-8.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